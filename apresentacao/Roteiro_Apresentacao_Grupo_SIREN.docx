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D1D20"/>
          <w:sz w:val="26"/>
        </w:rPr>
        <w:t>UNIVERSIDADE DE VASSOURAS</w:t>
        <w:br/>
        <w:t>CAMPUS SAQUAREMA</w:t>
      </w:r>
    </w:p>
    <w:p/>
    <w:p/>
    <w:p/>
    <w:p>
      <w:pPr>
        <w:pStyle w:val="Title"/>
        <w:jc w:val="center"/>
      </w:pPr>
      <w:r>
        <w:t>ROTEIRO DE APRESENTAÇÃO</w:t>
      </w:r>
    </w:p>
    <w:p>
      <w:pPr>
        <w:jc w:val="center"/>
      </w:pPr>
      <w:r>
        <w:rPr>
          <w:b/>
          <w:sz w:val="28"/>
        </w:rPr>
        <w:t>Migração de algoritmos em C, Java e COBOL para Python</w:t>
      </w:r>
    </w:p>
    <w:p>
      <w:pPr>
        <w:jc w:val="center"/>
      </w:pPr>
      <w:r>
        <w:rPr>
          <w:color w:val="5E6168"/>
        </w:rPr>
        <w:t>Oito apresentadores  •  15 a 17 minutos  •  10 slides sugeridos</w:t>
      </w:r>
    </w:p>
    <w:p/>
    <w:p/>
    <w:p/>
    <w:p/>
    <w:p>
      <w:r>
        <w:t>Material de apoio: códigos simplificados em Python, documentação de requisitos, diagramas UML, modelos SQL e testes automatizados.</w:t>
      </w:r>
    </w:p>
    <w:p>
      <w:r>
        <w:t>Observação: os nomes são os integrantes do Projeto SIREN. O tema desta apresentação é a atividade independente de migração de algoritmos.</w:t>
      </w:r>
    </w:p>
    <w:p>
      <w:r>
        <w:br w:type="page"/>
      </w:r>
    </w:p>
    <w:p>
      <w:pPr>
        <w:pStyle w:val="Heading1"/>
      </w:pPr>
      <w:r>
        <w:t>Organização da apresentação</w:t>
      </w:r>
    </w:p>
    <w:p>
      <w:r>
        <w:t>A fala foi distribuída para que cada integrante explique um aspecto efetivamente presente nos arquivos entregues, sem apresentar os bancos de dados como funcionalidades já implementadas.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6D1D20"/>
          </w:tcPr>
          <w:p>
            <w:r>
              <w:rPr>
                <w:b/>
                <w:color w:val="FFFFFF"/>
                <w:sz w:val="18"/>
              </w:rPr>
              <w:t>Apresentador</w:t>
            </w:r>
          </w:p>
        </w:tc>
        <w:tc>
          <w:tcPr>
            <w:tcW w:type="dxa" w:w="2365"/>
            <w:shd w:fill="6D1D20"/>
          </w:tcPr>
          <w:p>
            <w:r>
              <w:rPr>
                <w:b/>
                <w:color w:val="FFFFFF"/>
                <w:sz w:val="18"/>
              </w:rPr>
              <w:t>Slide(s)</w:t>
            </w:r>
          </w:p>
        </w:tc>
        <w:tc>
          <w:tcPr>
            <w:tcW w:type="dxa" w:w="2365"/>
            <w:shd w:fill="6D1D20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2365"/>
            <w:shd w:fill="6D1D20"/>
          </w:tcPr>
          <w:p>
            <w:r>
              <w:rPr>
                <w:b/>
                <w:color w:val="FFFFFF"/>
                <w:sz w:val="18"/>
              </w:rPr>
              <w:t>Tempo</w:t>
            </w:r>
          </w:p>
        </w:tc>
      </w:tr>
      <w:tr>
        <w:tc>
          <w:tcPr>
            <w:tcW w:type="dxa" w:w="2365"/>
            <w:vAlign w:val="center"/>
          </w:tcPr>
          <w:p>
            <w:r>
              <w:rPr>
                <w:sz w:val="18"/>
              </w:rPr>
              <w:t>Thiago Pereira Santiago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Abertura e objetivos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1min30</w:t>
            </w:r>
          </w:p>
        </w:tc>
      </w:tr>
      <w:tr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Eduardo Antony Aguiar Guimarães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Migração e equivalências de linguagens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1min45</w:t>
            </w:r>
          </w:p>
        </w:tc>
      </w:tr>
      <w:tr>
        <w:tc>
          <w:tcPr>
            <w:tcW w:type="dxa" w:w="2365"/>
            <w:vAlign w:val="center"/>
          </w:tcPr>
          <w:p>
            <w:r>
              <w:rPr>
                <w:sz w:val="18"/>
              </w:rPr>
              <w:t>Jenifer Gusmão Barbosa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Requisitos, casos de uso e UML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2min</w:t>
            </w:r>
          </w:p>
        </w:tc>
      </w:tr>
      <w:tr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Juan Frota de Oliveira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Funcionários: C → Python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2min</w:t>
            </w:r>
          </w:p>
        </w:tc>
      </w:tr>
      <w:tr>
        <w:tc>
          <w:tcPr>
            <w:tcW w:type="dxa" w:w="2365"/>
            <w:vAlign w:val="center"/>
          </w:tcPr>
          <w:p>
            <w:r>
              <w:rPr>
                <w:sz w:val="18"/>
              </w:rPr>
              <w:t>Juan Rodrigues Laureano de Souza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Alunos: Java → Python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2min</w:t>
            </w:r>
          </w:p>
        </w:tc>
      </w:tr>
      <w:tr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Mateus Nascimento Sant’anna Luz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Média: COBOL → Python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2min</w:t>
            </w:r>
          </w:p>
        </w:tc>
      </w:tr>
      <w:tr>
        <w:tc>
          <w:tcPr>
            <w:tcW w:type="dxa" w:w="2365"/>
            <w:vAlign w:val="center"/>
          </w:tcPr>
          <w:p>
            <w:r>
              <w:rPr>
                <w:sz w:val="18"/>
              </w:rPr>
              <w:t>Thiago Almeida das Chagas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Votação: Java → Python</w:t>
            </w:r>
          </w:p>
        </w:tc>
        <w:tc>
          <w:tcPr>
            <w:tcW w:type="dxa" w:w="2365"/>
            <w:vAlign w:val="center"/>
          </w:tcPr>
          <w:p>
            <w:r>
              <w:rPr>
                <w:sz w:val="18"/>
              </w:rPr>
              <w:t>2min</w:t>
            </w:r>
          </w:p>
        </w:tc>
      </w:tr>
      <w:tr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Wesley Abreu de Aguiar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Bancos de dados, testes e conclusão</w:t>
            </w:r>
          </w:p>
        </w:tc>
        <w:tc>
          <w:tcPr>
            <w:tcW w:type="dxa" w:w="2365"/>
            <w:vAlign w:val="center"/>
            <w:shd w:fill="F8F3F3"/>
          </w:tcPr>
          <w:p>
            <w:r>
              <w:rPr>
                <w:sz w:val="18"/>
              </w:rPr>
              <w:t>2min</w:t>
            </w:r>
          </w:p>
        </w:tc>
      </w:tr>
    </w:tbl>
    <w:p>
      <w:pPr>
        <w:pStyle w:val="Heading2"/>
      </w:pPr>
      <w:r>
        <w:t>Sequência sugerida de slides</w:t>
      </w:r>
    </w:p>
    <w:p>
      <w:r>
        <w:t>1. Capa: título, instituição e integrantes</w:t>
      </w:r>
    </w:p>
    <w:p>
      <w:r>
        <w:t>2. O que foi migrado e como os programas são executados</w:t>
      </w:r>
    </w:p>
    <w:p>
      <w:r>
        <w:t>3. O que são requisitos funcionais e não funcionais</w:t>
      </w:r>
    </w:p>
    <w:p>
      <w:r>
        <w:t>4. Casos de uso, diagramas UML e proposta de tabelas</w:t>
      </w:r>
    </w:p>
    <w:p>
      <w:r>
        <w:t>5. Funcionários: operações e classes</w:t>
      </w:r>
    </w:p>
    <w:p>
      <w:r>
        <w:t>6. Alunos em Java: dicionário e lista</w:t>
      </w:r>
    </w:p>
    <w:p>
      <w:r>
        <w:t>7. COBOL: cinco alunos e média aritmética</w:t>
      </w:r>
    </w:p>
    <w:p>
      <w:r>
        <w:t>8. Sistema de votação: três opções e resultados</w:t>
      </w:r>
    </w:p>
    <w:p>
      <w:r>
        <w:t>9. Entidades, tabelas e bancos de dados possíveis</w:t>
      </w:r>
    </w:p>
    <w:p>
      <w:r>
        <w:t>10. Testes, limitações e conclusão</w:t>
      </w:r>
    </w:p>
    <w:p>
      <w:r>
        <w:br w:type="page"/>
      </w:r>
    </w:p>
    <w:p>
      <w:pPr>
        <w:pStyle w:val="Heading1"/>
      </w:pPr>
      <w:r>
        <w:t>1. Thiago Pereira Santiago</w:t>
      </w:r>
    </w:p>
    <w:p>
      <w:pPr>
        <w:pStyle w:val="Orientacao"/>
      </w:pPr>
      <w:r>
        <w:t>Tempo estimado: 1min30   |   Slide 1 — Capa, objetivos e atividade</w:t>
      </w:r>
    </w:p>
    <w:p>
      <w:pPr>
        <w:pStyle w:val="Orientacao"/>
      </w:pPr>
      <w:r>
        <w:t>Apoio visual: Mostrar a capa e os cinco itens do enunciado: migração, requisitos, UML, entidades e bancos de dados.</w:t>
      </w:r>
    </w:p>
    <w:p>
      <w:pPr>
        <w:pStyle w:val="Heading2"/>
      </w:pPr>
      <w:r>
        <w:t>Fala sugerida</w:t>
      </w:r>
    </w:p>
    <w:p>
      <w:pPr>
        <w:pStyle w:val="Fala"/>
      </w:pPr>
      <w:r>
        <w:t>Boa tarde. Nosso trabalho é sobre migração de algoritmos para Python. Recebemos quatro programas escritos em linguagens diferentes: um em C, dois em Java e um em COBOL. A proposta não era criar sistemas completamente novos, mas reescrever esses algoritmos em Python, preservando as funções principais de cada um.</w:t>
      </w:r>
    </w:p>
    <w:p>
      <w:pPr>
        <w:pStyle w:val="Fala"/>
      </w:pPr>
      <w:r>
        <w:t>Além da programação, a atividade pediu documentação de requisitos, diagramas de classes, identificação das possíveis entidades e tabelas e indicação dos bancos de dados que poderiam ser usados. Portanto, nosso foco foi entender tanto o funcionamento dos códigos quanto a maneira de documentar e organizar um sistema.</w:t>
      </w:r>
    </w:p>
    <w:p>
      <w:pPr>
        <w:pStyle w:val="Fala"/>
      </w:pPr>
      <w:r>
        <w:t>Os quatro exemplos são um cadastro de funcionários, um cadastro de alunos e notas, o cálculo da média de cinco alunos e um sistema de votação. Organizamos os arquivos por programa, com códigos, documentação, diagramas, propostas de SQL e testes. Agora vamos mostrar como essa migração foi feita e como verificamos os resultados.</w:t>
      </w:r>
    </w:p>
    <w:p>
      <w:pPr>
        <w:pStyle w:val="Orientacao"/>
      </w:pPr>
      <w:r>
        <w:rPr>
          <w:b/>
        </w:rPr>
        <w:t>Transição: Eduardo vai explicar quais estruturas das linguagens originais foram utilizadas e como as representamos no Python.</w:t>
      </w:r>
    </w:p>
    <w:p>
      <w:r>
        <w:br w:type="page"/>
      </w:r>
    </w:p>
    <w:p>
      <w:pPr>
        <w:pStyle w:val="Heading1"/>
      </w:pPr>
      <w:r>
        <w:t>2. Eduardo Antony Aguiar Guimarães</w:t>
      </w:r>
    </w:p>
    <w:p>
      <w:pPr>
        <w:pStyle w:val="Orientacao"/>
      </w:pPr>
      <w:r>
        <w:t>Tempo estimado: 1min45   |   Slide 2 — Estratégia e comparação entre linguagens</w:t>
      </w:r>
    </w:p>
    <w:p>
      <w:pPr>
        <w:pStyle w:val="Orientacao"/>
      </w:pPr>
      <w:r>
        <w:t>Apoio visual: Tabela: C/struct+vetor → classe+lista; Java/HashMap+ArrayList → dict+list; COBOL/OCCURS → lista+for; Java/arrays+while → listas+while. Mostrar arquivo executar.py.</w:t>
      </w:r>
    </w:p>
    <w:p>
      <w:pPr>
        <w:pStyle w:val="Heading2"/>
      </w:pPr>
      <w:r>
        <w:t>Fala sugerida</w:t>
      </w:r>
    </w:p>
    <w:p>
      <w:pPr>
        <w:pStyle w:val="Fala"/>
      </w:pPr>
      <w:r>
        <w:t>Nosso primeiro passo foi observar as entradas, as saídas e as regras de cada código. Depois procuramos estruturas equivalentes em Python. Por exemplo, no programa em C, os dados do funcionário estavam organizados em uma struct e em um vetor. Em Python usamos uma classe para o funcionário e uma lista para guardar os registros.</w:t>
      </w:r>
    </w:p>
    <w:p>
      <w:pPr>
        <w:pStyle w:val="Fala"/>
      </w:pPr>
      <w:r>
        <w:t>No programa de alunos em Java, existiam um HashMap para as notas e um ArrayList para os nomes. Na versão em Python, essas estruturas viraram um dicionário e uma lista. No COBOL, os cinco registros eram controlados por posições fixas e comandos de repetição. Em Python usamos um for e objetos das classes Aluno e Turma. Já o sistema de votação manteve as listas de opções e contadores e a repetição até o usuário decidir encerrar.</w:t>
      </w:r>
    </w:p>
    <w:p>
      <w:pPr>
        <w:pStyle w:val="Fala"/>
      </w:pPr>
      <w:r>
        <w:t>Também criamos um arquivo executar.py, que abre um menu para executar os quatro programas e os testes. Ele identifica a pasta em que o próprio arquivo está, então podemos extrair o projeto em Downloads ou na Área de Trabalho e executá-lo com Python 3, sem precisar de arquivo .bat.</w:t>
      </w:r>
    </w:p>
    <w:p>
      <w:pPr>
        <w:pStyle w:val="Fala"/>
      </w:pPr>
      <w:r>
        <w:t>Um ponto importante: os programas continuam simples e funcionam no terminal; seus dados permanecem apenas enquanto estão abertos.</w:t>
      </w:r>
    </w:p>
    <w:p>
      <w:pPr>
        <w:pStyle w:val="Orientacao"/>
      </w:pPr>
      <w:r>
        <w:rPr>
          <w:b/>
        </w:rPr>
        <w:t>Transição: Jenifer vai apresentar como registramos esses comportamentos na documentação de requisitos.</w:t>
      </w:r>
    </w:p>
    <w:p>
      <w:r>
        <w:br w:type="page"/>
      </w:r>
    </w:p>
    <w:p>
      <w:pPr>
        <w:pStyle w:val="Heading1"/>
      </w:pPr>
      <w:r>
        <w:t>3. Jenifer Gusmão Barbosa</w:t>
      </w:r>
    </w:p>
    <w:p>
      <w:pPr>
        <w:pStyle w:val="Orientacao"/>
      </w:pPr>
      <w:r>
        <w:t>Tempo estimado: 2min   |   Slides 3 e 4 — Requisitos, casos de uso, diagramas e modelagem</w:t>
      </w:r>
    </w:p>
    <w:p>
      <w:pPr>
        <w:pStyle w:val="Orientacao"/>
      </w:pPr>
      <w:r>
        <w:t>Apoio visual: Exibir trechos das tabelas RF/NF e um diagrama UML: Funcionario e SistemaFuncionarios. Indicar que o PDF da UFJF inspirou a organização, não a funcionalidade.</w:t>
      </w:r>
    </w:p>
    <w:p>
      <w:pPr>
        <w:pStyle w:val="Heading2"/>
      </w:pPr>
      <w:r>
        <w:t>Fala sugerida</w:t>
      </w:r>
    </w:p>
    <w:p>
      <w:pPr>
        <w:pStyle w:val="Fala"/>
      </w:pPr>
      <w:r>
        <w:t>A segunda parte do trabalho foi a documentação. Utilizamos como referência estrutural o Documento de Requisitos do Sistema, da Universidade Federal de Juiz de Fora. A partir desse modelo, descrevemos cada programa separadamente, com introdução, requisitos, casos de uso, diagramas UML e possibilidades de banco de dados.</w:t>
      </w:r>
    </w:p>
    <w:p>
      <w:pPr>
        <w:pStyle w:val="Fala"/>
      </w:pPr>
      <w:r>
        <w:t>Os requisitos funcionais, identificados por RF, mostram o que o sistema precisa fazer. No programa de funcionários, por exemplo, RF001 é cadastrar o funcionário e RF004 é respeitar o limite de cem registros. Já os requisitos não funcionais, identificados por NF, descrevem características de execução, como funcionar no terminal com Python 3 e tratar informações numéricas inválidas.</w:t>
      </w:r>
    </w:p>
    <w:p>
      <w:pPr>
        <w:pStyle w:val="Fala"/>
      </w:pPr>
      <w:r>
        <w:t>Nos casos de uso, identificamos o usuário que realiza a ação, a condição necessária, os passos esperados e o que acontece quando surge um erro. Um exemplo é a busca por funcionário: o usuário informa um nome, o programa percorre a lista e apresenta o resultado ou informa que não encontrou.</w:t>
      </w:r>
    </w:p>
    <w:p>
      <w:pPr>
        <w:pStyle w:val="Fala"/>
      </w:pPr>
      <w:r>
        <w:t>Os diagramas de classes servem para visualizar a estrutura do código. Na UML, os atributos representam os dados guardados e os métodos representam as ações realizadas. No diagrama de funcionários, a classe Funcionario guarda nome, cargo e salário; já SistemaFuncionarios controla o cadastro, a listagem e a busca.</w:t>
      </w:r>
    </w:p>
    <w:p>
      <w:pPr>
        <w:pStyle w:val="Fala"/>
      </w:pPr>
      <w:r>
        <w:t>É importante separar isso do banco de dados: uma classe no Python não significa, obrigatoriamente, uma tabela real. As tabelas do nosso trabalho são propostas de como armazenar esses dados futuramente.</w:t>
      </w:r>
    </w:p>
    <w:p>
      <w:pPr>
        <w:pStyle w:val="Orientacao"/>
      </w:pPr>
      <w:r>
        <w:rPr>
          <w:b/>
        </w:rPr>
        <w:t>Transição: Juan Frota vai apresentar o primeiro sistema, o cadastro de funcionários.</w:t>
      </w:r>
    </w:p>
    <w:p>
      <w:r>
        <w:br w:type="page"/>
      </w:r>
    </w:p>
    <w:p>
      <w:pPr>
        <w:pStyle w:val="Heading1"/>
      </w:pPr>
      <w:r>
        <w:t>4. Juan Frota de Oliveira</w:t>
      </w:r>
    </w:p>
    <w:p>
      <w:pPr>
        <w:pStyle w:val="Orientacao"/>
      </w:pPr>
      <w:r>
        <w:t>Tempo estimado: 2min   |   Slide 5 — Programa 1: funcionários (C → Python)</w:t>
      </w:r>
    </w:p>
    <w:p>
      <w:pPr>
        <w:pStyle w:val="Orientacao"/>
      </w:pPr>
      <w:r>
        <w:t>Apoio visual: Mostrar arquivo 01_funcionarios.py, diagrama Funcionario/SistemaFuncionarios e tabela proposta funcionarios(id, nome, cargo, salario).</w:t>
      </w:r>
    </w:p>
    <w:p>
      <w:pPr>
        <w:pStyle w:val="Heading2"/>
      </w:pPr>
      <w:r>
        <w:t>Fala sugerida</w:t>
      </w:r>
    </w:p>
    <w:p>
      <w:pPr>
        <w:pStyle w:val="Fala"/>
      </w:pPr>
      <w:r>
        <w:t>O primeiro algoritmo é o cadastro de funcionários, originalmente escrito em C. Ele permite adicionar, listar e buscar funcionários pelo nome. O sistema também possui um limite de cem registros, regra que mantivemos na versão Python.</w:t>
      </w:r>
    </w:p>
    <w:p>
      <w:pPr>
        <w:pStyle w:val="Fala"/>
      </w:pPr>
      <w:r>
        <w:t>Para organizar o código, usamos duas classes. A primeira é Funcionario, que guarda nome, cargo e salário. A segunda é SistemaFuncionarios, que possui a lista de funcionários e os métodos adicionar_funcionario(), listar_funcionarios() e buscar_funcionario(). Quando cadastramos alguém, o método verifica se os campos foram informados, se o salário não é negativo e se ainda há espaço na lista.</w:t>
      </w:r>
    </w:p>
    <w:p>
      <w:pPr>
        <w:pStyle w:val="Fala"/>
      </w:pPr>
      <w:r>
        <w:t>Na demonstração, podemos selecionar a opção 1, cadastrar Ana como Analista com salário de 3200 reais, e depois utilizar a opção 2 para listar o cadastro. Na opção 3, pesquisamos Ana e recebemos o cargo e o salário. Se procurarmos um nome que não está cadastrado, o programa informa que ele não foi encontrado.</w:t>
      </w:r>
    </w:p>
    <w:p>
      <w:pPr>
        <w:pStyle w:val="Fala"/>
      </w:pPr>
      <w:r>
        <w:t>No diagrama UML, mostramos que SistemaFuncionarios reúne de zero a cem funcionários. Para um banco de dados futuro, sugerimos a tabela funcionarios, com um identificador, nome, cargo e salário. Atualmente essa tabela é apenas um modelo, porque os registros ainda ficam em memória.</w:t>
      </w:r>
    </w:p>
    <w:p>
      <w:pPr>
        <w:pStyle w:val="Orientacao"/>
      </w:pPr>
      <w:r>
        <w:rPr>
          <w:b/>
        </w:rPr>
        <w:t>Transição: Juan Rodrigues vai explicar a migração do programa de alunos, originalmente feito em Java.</w:t>
      </w:r>
    </w:p>
    <w:p>
      <w:r>
        <w:br w:type="page"/>
      </w:r>
    </w:p>
    <w:p>
      <w:pPr>
        <w:pStyle w:val="Heading1"/>
      </w:pPr>
      <w:r>
        <w:t>5. Juan Rodrigues Laureano de Souza</w:t>
      </w:r>
    </w:p>
    <w:p>
      <w:pPr>
        <w:pStyle w:val="Orientacao"/>
      </w:pPr>
      <w:r>
        <w:t>Tempo estimado: 2min   |   Slide 6 — Programa 2: alunos e notas (Java → Python)</w:t>
      </w:r>
    </w:p>
    <w:p>
      <w:pPr>
        <w:pStyle w:val="Orientacao"/>
      </w:pPr>
      <w:r>
        <w:t>Apoio visual: Mostrar arquivo 02_alunos_java.py e o diagrama de classe SistemaAlunos; enfatizar dict notas e list lista_nomes.</w:t>
      </w:r>
    </w:p>
    <w:p>
      <w:pPr>
        <w:pStyle w:val="Heading2"/>
      </w:pPr>
      <w:r>
        <w:t>Fala sugerida</w:t>
      </w:r>
    </w:p>
    <w:p>
      <w:pPr>
        <w:pStyle w:val="Fala"/>
      </w:pPr>
      <w:r>
        <w:t>O segundo programa veio de Java e faz o cadastro de alunos e suas notas finais. Suas opções são adicionar aluno, listar alunos, buscar uma nota pelo nome e sair. Para manter a ideia original, utilizamos a classe SistemaAlunos com duas estruturas: o dicionário notas e a lista lista_nomes.</w:t>
      </w:r>
    </w:p>
    <w:p>
      <w:pPr>
        <w:pStyle w:val="Fala"/>
      </w:pPr>
      <w:r>
        <w:t>O dicionário associa cada nome a uma nota, enquanto a lista mantém a ordem dos nomes cadastrados. Os principais métodos são adicionar_aluno(), listar_alunos() e buscar_nota(). Por exemplo, ao cadastrar Beatriz com nota 8,5, podemos consultar o nome e o sistema mostra a nota correspondente.</w:t>
      </w:r>
    </w:p>
    <w:p>
      <w:pPr>
        <w:pStyle w:val="Fala"/>
      </w:pPr>
      <w:r>
        <w:t>Uma particularidade importante do código original foi preservada. Se cadastrarmos o mesmo nome duas vezes, ele aparece duas vezes na lista, mas a nota consultada passa a ser a última armazenada no dicionário. Isso ocorre porque o nome foi utilizado como chave. Não significa que o sistema consiga distinguir dois alunos diferentes que tenham o mesmo nome.</w:t>
      </w:r>
    </w:p>
    <w:p>
      <w:pPr>
        <w:pStyle w:val="Fala"/>
      </w:pPr>
      <w:r>
        <w:t>No diagrama, temos apenas a classe SistemaAlunos, porque é essa a classe que existe no Python. Como melhoria para uma futura versão com banco de dados, propusemos uma tabela alunos com id, nome e nota_final. O id permitiria distinguir os registros sem depender apenas do nome.</w:t>
      </w:r>
    </w:p>
    <w:p>
      <w:pPr>
        <w:pStyle w:val="Orientacao"/>
      </w:pPr>
      <w:r>
        <w:rPr>
          <w:b/>
        </w:rPr>
        <w:t>Transição: Mateus vai explicar a conversão do exemplo em COBOL, que calcula a média de uma turma.</w:t>
      </w:r>
    </w:p>
    <w:p>
      <w:r>
        <w:br w:type="page"/>
      </w:r>
    </w:p>
    <w:p>
      <w:pPr>
        <w:pStyle w:val="Heading1"/>
      </w:pPr>
      <w:r>
        <w:t>6. Mateus Nascimento Sant’anna Luz</w:t>
      </w:r>
    </w:p>
    <w:p>
      <w:pPr>
        <w:pStyle w:val="Orientacao"/>
      </w:pPr>
      <w:r>
        <w:t>Tempo estimado: 2min   |   Slide 7 — Programa 3: cinco alunos e média (COBOL → Python)</w:t>
      </w:r>
    </w:p>
    <w:p>
      <w:pPr>
        <w:pStyle w:val="Orientacao"/>
      </w:pPr>
      <w:r>
        <w:t>Apoio visual: Mostrar arquivo 03_alunos_cobol.py e diagrama Aluno/Turma; apresentar a conta (8 + 6 + 7 + 9 + 10) ÷ 5 = 8,00.</w:t>
      </w:r>
    </w:p>
    <w:p>
      <w:pPr>
        <w:pStyle w:val="Heading2"/>
      </w:pPr>
      <w:r>
        <w:t>Fala sugerida</w:t>
      </w:r>
    </w:p>
    <w:p>
      <w:pPr>
        <w:pStyle w:val="Fala"/>
      </w:pPr>
      <w:r>
        <w:t>O terceiro código foi escrito originalmente em COBOL. Diferentemente dos outros programas, ele não usa um menu. A execução pede exatamente cinco nomes e cinco notas, mostra os registros e calcula a média aritmética da turma.</w:t>
      </w:r>
    </w:p>
    <w:p>
      <w:pPr>
        <w:pStyle w:val="Fala"/>
      </w:pPr>
      <w:r>
        <w:t>Na versão em Python, criamos a classe Aluno, que guarda nome e nota, e a classe Turma, que mantém uma lista de alunos e controla a quantidade máxima de cinco. O método cadastrar_aluno() valida os dados e o método calcular_media() soma as notas e divide pela quantidade cadastrada.</w:t>
      </w:r>
    </w:p>
    <w:p>
      <w:pPr>
        <w:pStyle w:val="Fala"/>
      </w:pPr>
      <w:r>
        <w:t>Para demonstrar, podemos registrar as notas 8, 6, 7, 9 e 10. A soma é 40 e a divisão por cinco resulta na média 8,00. O programa também apresenta as notas com duas casas decimais.</w:t>
      </w:r>
    </w:p>
    <w:p>
      <w:pPr>
        <w:pStyle w:val="Fala"/>
      </w:pPr>
      <w:r>
        <w:t>Mantivemos a faixa de notas entre zero e 99,99 porque esse era o formato permitido pelo campo numérico do COBOL original, não porque essa seja a escala comum de avaliação acadêmica. A migração também evita uma limitação do campo usado para guardar a soma no código de origem.</w:t>
      </w:r>
    </w:p>
    <w:p>
      <w:pPr>
        <w:pStyle w:val="Fala"/>
      </w:pPr>
      <w:r>
        <w:t>O diagrama mostra que uma Turma reúne até cinco objetos Aluno. Para um possível banco, sugerimos as tabelas turmas e alunos_turma, relacionadas pelo campo turma_id. Essa divisão permitiria armazenar diferentes turmas em uma evolução do sistema.</w:t>
      </w:r>
    </w:p>
    <w:p>
      <w:pPr>
        <w:pStyle w:val="Orientacao"/>
      </w:pPr>
      <w:r>
        <w:rPr>
          <w:b/>
        </w:rPr>
        <w:t>Transição: Thiago Almeida vai apresentar a migração do sistema de votação.</w:t>
      </w:r>
    </w:p>
    <w:p>
      <w:r>
        <w:br w:type="page"/>
      </w:r>
    </w:p>
    <w:p>
      <w:pPr>
        <w:pStyle w:val="Heading1"/>
      </w:pPr>
      <w:r>
        <w:t>7. Thiago Almeida das Chagas</w:t>
      </w:r>
    </w:p>
    <w:p>
      <w:pPr>
        <w:pStyle w:val="Orientacao"/>
      </w:pPr>
      <w:r>
        <w:t>Tempo estimado: 2min   |   Slide 8 — Programa 4: votação (Java → Python)</w:t>
      </w:r>
    </w:p>
    <w:p>
      <w:pPr>
        <w:pStyle w:val="Orientacao"/>
      </w:pPr>
      <w:r>
        <w:t>Apoio visual: Mostrar arquivo 04_votacao.py, classe SistemaVotacao, vetor de contagem [1, 0, 2] e tabela proposta opcoes_votacao.</w:t>
      </w:r>
    </w:p>
    <w:p>
      <w:pPr>
        <w:pStyle w:val="Heading2"/>
      </w:pPr>
      <w:r>
        <w:t>Fala sugerida</w:t>
      </w:r>
    </w:p>
    <w:p>
      <w:pPr>
        <w:pStyle w:val="Fala"/>
      </w:pPr>
      <w:r>
        <w:t>O último algoritmo foi originalmente desenvolvido em Java e apresenta um sistema de votação bastante simples. Existem três opções disponíveis. O usuário digita 1, 2 ou 3 para votar, e a opção zero encerra a votação e apresenta os resultados.</w:t>
      </w:r>
    </w:p>
    <w:p>
      <w:pPr>
        <w:pStyle w:val="Fala"/>
      </w:pPr>
      <w:r>
        <w:t>Em Python, criamos a classe SistemaVotacao, com uma lista que guarda os nomes das três opções e outra lista que guarda a quantidade de votos. O método registrar_voto() verifica se a escolha está entre um e três e aumenta o contador da opção correspondente. O método obter_resultados() devolve os totais para apresentação.</w:t>
      </w:r>
    </w:p>
    <w:p>
      <w:pPr>
        <w:pStyle w:val="Fala"/>
      </w:pPr>
      <w:r>
        <w:t>Por exemplo, se digitarmos 1, 3, 3 e depois zero, o resultado será um voto para a opção 1, nenhum para a opção 2 e dois votos para a opção 3. Caso seja digitada uma opção inválida, ela não é contabilizada.</w:t>
      </w:r>
    </w:p>
    <w:p>
      <w:pPr>
        <w:pStyle w:val="Fala"/>
      </w:pPr>
      <w:r>
        <w:t>O diagrama UML contém uma única classe, SistemaVotacao. Para o banco de dados futuro, a proposta é uma tabela opcoes_votacao com id, descrição e total de votos. Este não é um sistema eleitoral completo: não identifica eleitores nem impede que uma mesma pessoa vote mais de uma vez. Nosso objetivo foi reproduzir a lógica do algoritmo fornecido.</w:t>
      </w:r>
    </w:p>
    <w:p>
      <w:pPr>
        <w:pStyle w:val="Orientacao"/>
      </w:pPr>
      <w:r>
        <w:rPr>
          <w:b/>
        </w:rPr>
        <w:t>Transição: Wesley vai finalizar com as propostas de armazenamento, os testes e as conclusões do trabalho.</w:t>
      </w:r>
    </w:p>
    <w:p>
      <w:r>
        <w:br w:type="page"/>
      </w:r>
    </w:p>
    <w:p>
      <w:pPr>
        <w:pStyle w:val="Heading1"/>
      </w:pPr>
      <w:r>
        <w:t>8. Wesley Abreu de Aguiar</w:t>
      </w:r>
    </w:p>
    <w:p>
      <w:pPr>
        <w:pStyle w:val="Orientacao"/>
      </w:pPr>
      <w:r>
        <w:t>Tempo estimado: 2min   |   Slides 9 e 10 — SQL, testes, limitações e encerramento</w:t>
      </w:r>
    </w:p>
    <w:p>
      <w:pPr>
        <w:pStyle w:val="Orientacao"/>
      </w:pPr>
      <w:r>
        <w:t>Apoio visual: Mostrar resumo das cinco tabelas: funcionarios, alunos, turmas, alunos_turma, opcoes_votacao. Depois, exibir o terminal com “Ran 12 tests” e “OK”.</w:t>
      </w:r>
    </w:p>
    <w:p>
      <w:pPr>
        <w:pStyle w:val="Heading2"/>
      </w:pPr>
      <w:r>
        <w:t>Fala sugerida</w:t>
      </w:r>
    </w:p>
    <w:p>
      <w:pPr>
        <w:pStyle w:val="Fala"/>
      </w:pPr>
      <w:r>
        <w:t>Além de migrar os programas, nós identificamos como seus dados poderiam ser organizados em um banco relacional. Ao todo, propusemos cinco tabelas: funcionarios, alunos, turmas, alunos_turma e opcoes_votacao. A parte de média usa duas tabelas porque existe uma relação entre a turma e os alunos.</w:t>
      </w:r>
    </w:p>
    <w:p>
      <w:pPr>
        <w:pStyle w:val="Fala"/>
      </w:pPr>
      <w:r>
        <w:t>Entre os bancos estudados, o SQLite é o mais simples para esses exemplos, porque funciona localmente em um arquivo. MySQL e PostgreSQL também seriam possibilidades para versões maiores ou com vários usuários. É importante destacar que os códigos entregues não utilizam um banco real para gravar os cadastros: os arquivos SQL são modelos de uma melhoria futura.</w:t>
      </w:r>
    </w:p>
    <w:p>
      <w:pPr>
        <w:pStyle w:val="Fala"/>
      </w:pPr>
      <w:r>
        <w:t>Para conferir a migração, preparamos testes automáticos de cadastro, busca, limites, cálculo de média, contagem dos votos, execução no terminal e criação das tabelas SQL de exemplo. Executamos o arquivo testar_programas.py e os 12 testes passaram.</w:t>
      </w:r>
    </w:p>
    <w:p>
      <w:pPr>
        <w:pStyle w:val="Fala"/>
      </w:pPr>
      <w:r>
        <w:t>Os resultados mostram que as funções principais dos quatro algoritmos foram mantidas. Ainda existem limitações, como a perda de dados ao encerrar os programas, o problema dos nomes repetidos no cadastro de alunos e a ausência de controle de eleitores na votação. Essas são oportunidades de melhoria, não funções que afirmamos ter implementado.</w:t>
      </w:r>
    </w:p>
    <w:p>
      <w:pPr>
        <w:pStyle w:val="Fala"/>
      </w:pPr>
      <w:r>
        <w:t>Concluindo, o trabalho mostrou que migrar algoritmos não é apenas trocar a sintaxe. Também envolve entender as regras, representar as classes, documentar os requisitos e verificar o comportamento por meio de testes. Obrigado pela atenção. Estamos à disposição para as perguntas.</w:t>
      </w:r>
    </w:p>
    <w:p>
      <w:r>
        <w:br w:type="page"/>
      </w:r>
    </w:p>
    <w:p>
      <w:pPr>
        <w:pStyle w:val="Heading1"/>
      </w:pPr>
      <w:r>
        <w:t>Guia rápido para a demonstração ao vivo</w:t>
      </w:r>
    </w:p>
    <w:p>
      <w:r>
        <w:t>Antes da apresentação: extrair o ZIP inteiro, abrir a pasta Entrega_Migracao_Python no VS Code e confirmar que o Python 3 está instalado.</w:t>
      </w:r>
    </w:p>
    <w:p>
      <w:pPr>
        <w:pStyle w:val="Heading2"/>
      </w:pPr>
      <w:r>
        <w:t>Abrir o menu</w:t>
      </w:r>
    </w:p>
    <w:p>
      <w:r>
        <w:t>No terminal da pasta principal: python executar.py (no Windows, se necessário, py executar.py). Selecionar de 1 a 4 para abrir um sistema ou 5 para os testes.</w:t>
      </w:r>
    </w:p>
    <w:p>
      <w:pPr>
        <w:pStyle w:val="Heading2"/>
      </w:pPr>
      <w:r>
        <w:t>Funcionários</w:t>
      </w:r>
    </w:p>
    <w:p>
      <w:r>
        <w:t>Opção 1 no menu principal → cadastrar Ana, cargo Analista, salário 3200 → listar → buscar Ana → sair.</w:t>
      </w:r>
    </w:p>
    <w:p>
      <w:pPr>
        <w:pStyle w:val="Heading2"/>
      </w:pPr>
      <w:r>
        <w:t>Alunos Java</w:t>
      </w:r>
    </w:p>
    <w:p>
      <w:r>
        <w:t>Opção 2 → cadastrar Beatriz, nota 8,5 → consultar Beatriz → sair.</w:t>
      </w:r>
    </w:p>
    <w:p>
      <w:pPr>
        <w:pStyle w:val="Heading2"/>
      </w:pPr>
      <w:r>
        <w:t>Média COBOL</w:t>
      </w:r>
    </w:p>
    <w:p>
      <w:r>
        <w:t>Opção 3 → informar cinco nomes e as notas 8, 6, 7, 9 e 10 → confirmar média 8,00.</w:t>
      </w:r>
    </w:p>
    <w:p>
      <w:pPr>
        <w:pStyle w:val="Heading2"/>
      </w:pPr>
      <w:r>
        <w:t>Votação</w:t>
      </w:r>
    </w:p>
    <w:p>
      <w:r>
        <w:t>Opção 4 → digitar 1, 3, 3 e 0 → confirmar totais de 1, 0 e 2 votos.</w:t>
      </w:r>
    </w:p>
    <w:p>
      <w:pPr>
        <w:pStyle w:val="Heading2"/>
      </w:pPr>
      <w:r>
        <w:t>Testes automáticos</w:t>
      </w:r>
    </w:p>
    <w:p>
      <w:r>
        <w:t>Opção 5 ou executar python testes/testar_programas.py na pasta principal → verificar que os 12 testes terminam com OK.</w:t>
      </w:r>
    </w:p>
    <w:p>
      <w:r>
        <w:br w:type="page"/>
      </w:r>
    </w:p>
    <w:p>
      <w:pPr>
        <w:pStyle w:val="Heading1"/>
      </w:pPr>
      <w:r>
        <w:t>Perguntas prováveis e respostas</w:t>
      </w:r>
    </w:p>
    <w:p>
      <w:pPr/>
      <w:r>
        <w:rPr>
          <w:b/>
          <w:color w:val="6D1D20"/>
        </w:rPr>
        <w:t>Os programas utilizam banco de dados?</w:t>
      </w:r>
    </w:p>
    <w:p>
      <w:r>
        <w:t>Não. Trabalham com dados em memória. Os arquivos SQL descrevem tabelas possíveis e foram incluídos para atender à etapa de modelagem.</w:t>
      </w:r>
    </w:p>
    <w:p>
      <w:pPr/>
      <w:r>
        <w:rPr>
          <w:b/>
          <w:color w:val="6D1D20"/>
        </w:rPr>
        <w:t>Por que classes em Python se o código original era C ou COBOL?</w:t>
      </w:r>
    </w:p>
    <w:p>
      <w:r>
        <w:t>As classes foram uma forma simples de organizar atributos e operações na migração, além de permitir diagramas UML coerentes com o código implementado.</w:t>
      </w:r>
    </w:p>
    <w:p>
      <w:pPr/>
      <w:r>
        <w:rPr>
          <w:b/>
          <w:color w:val="6D1D20"/>
        </w:rPr>
        <w:t>Qual a diferença entre requisito funcional e não funcional?</w:t>
      </w:r>
    </w:p>
    <w:p>
      <w:r>
        <w:t>O requisito funcional descreve o que o programa faz, como cadastrar ou buscar. O não funcional descreve características de execução, como rodar no terminal e lidar com uma entrada inválida.</w:t>
      </w:r>
    </w:p>
    <w:p>
      <w:pPr/>
      <w:r>
        <w:rPr>
          <w:b/>
          <w:color w:val="6D1D20"/>
        </w:rPr>
        <w:t>Como foi testado o código?</w:t>
      </w:r>
    </w:p>
    <w:p>
      <w:r>
        <w:t>O arquivo de testes verifica operações e regras dos quatro programas, a execução no terminal e os arquivos SQL. Nesta versão, os 12 testes automáticos passaram.</w:t>
      </w:r>
    </w:p>
    <w:p>
      <w:pPr/>
      <w:r>
        <w:rPr>
          <w:b/>
          <w:color w:val="6D1D20"/>
        </w:rPr>
        <w:t>Por que a nota do COBOL pode chegar a 99,99?</w:t>
      </w:r>
    </w:p>
    <w:p>
      <w:r>
        <w:t>A declaração PIC 99V99 do arquivo original permite dois dígitos inteiros e dois decimais. Isso foi preservado para respeitar o formato do algoritmo, não para definir a nota máxima de uma instituição.</w:t>
      </w:r>
    </w:p>
    <w:p>
      <w:pPr/>
      <w:r>
        <w:rPr>
          <w:b/>
          <w:color w:val="6D1D20"/>
        </w:rPr>
        <w:t>O que acontece com nomes repetidos no programa de alunos?</w:t>
      </w:r>
    </w:p>
    <w:p>
      <w:r>
        <w:t>A lista registra o mesmo nome de novo, mas o dicionário guarda a nota mais recente para aquela chave. Um identificador único no banco seria uma melhoria futura.</w:t>
      </w:r>
    </w:p>
    <w:p>
      <w:pPr/>
      <w:r>
        <w:rPr>
          <w:b/>
          <w:color w:val="6D1D20"/>
        </w:rPr>
        <w:t>O programa de votação impede votos repetidos?</w:t>
      </w:r>
    </w:p>
    <w:p>
      <w:r>
        <w:t>Não. Ele apenas conta votos por opção e não identifica votantes, seguindo o escopo do algoritmo recebido.</w:t>
      </w:r>
    </w:p>
    <w:p>
      <w:pPr/>
      <w:r>
        <w:rPr>
          <w:b/>
          <w:color w:val="6D1D20"/>
        </w:rPr>
        <w:t>Por que escolher SQLite em vez de MySQL ou PostgreSQL?</w:t>
      </w:r>
    </w:p>
    <w:p>
      <w:r>
        <w:t>SQLite é simples para armazenar localmente dados desses exemplos. MySQL e PostgreSQL fazem mais sentido em sistemas de maior porte e com acesso compartilhado.</w:t>
      </w:r>
    </w:p>
    <w:p>
      <w:pPr>
        <w:pStyle w:val="Orientacao"/>
      </w:pPr>
      <w:r>
        <w:t>Base consultada: enunciado da atividade; quatro arquivos de origem; versão simplificada sem .bat; Documentação_Migracao_Algoritmos.pdf; modelos UML e SQL; testes/testar_programas.py.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19" w:right="1361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E6168"/>
        <w:sz w:val="16"/>
      </w:rPr>
      <w:t>Grupo com os integrantes do SIREN  •  Roteiro de apresentação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D1D20"/>
        <w:sz w:val="16"/>
      </w:rPr>
      <w:t>ENGENHARIA DE SOFTWARE  |  APRESENTAÇÃO DE MIGRAÇÃO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29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6D1D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6D1D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6D1D2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la">
    <w:name w:val="Fala"/>
    <w:basedOn w:val="Normal"/>
    <w:pPr>
      <w:spacing w:line="300" w:lineRule="auto" w:after="200"/>
    </w:pPr>
    <w:rPr>
      <w:rFonts w:ascii="Arial" w:hAnsi="Arial"/>
      <w:sz w:val="22"/>
    </w:rPr>
  </w:style>
  <w:style w:type="paragraph" w:customStyle="1" w:styleId="Orientacao">
    <w:name w:val="Orientacao"/>
    <w:basedOn w:val="Normal"/>
    <w:pPr>
      <w:spacing w:after="160"/>
    </w:pPr>
    <w:rPr>
      <w:color w:val="5E616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